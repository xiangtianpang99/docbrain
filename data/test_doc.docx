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 secret password in the DOCX file is: ALPHA.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